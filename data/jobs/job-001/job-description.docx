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Senior Python Engineer - Data Platform</w:t>
      </w:r>
    </w:p>
    <w:p>
      <w:pPr>
        <w:pStyle w:val="Heading1"/>
      </w:pPr>
      <w:r>
        <w:t>About the company</w:t>
      </w:r>
    </w:p>
    <w:p>
      <w:r>
        <w:t>Aurora Commerce builds software that helps 6,000 online retailers manage inventory and orders. The Data Platform team of eight engineers provides the pipelines, services and tooling that analytics, data science and product teams build on.</w:t>
      </w:r>
    </w:p>
    <w:p>
      <w:pPr>
        <w:pStyle w:val="Heading1"/>
      </w:pPr>
      <w:r>
        <w:t>About the role</w:t>
      </w:r>
    </w:p>
    <w:p>
      <w:r>
        <w:t>You will help build the internal data platform that powers analytics and machine learning across the company, owning pipelines end to end and raising engineering standards on a small, senior team. You will report to the Head of Data Platform and work with product engineering teams across three time zones.</w:t>
      </w:r>
    </w:p>
    <w:p>
      <w:pPr>
        <w:pStyle w:val="Heading1"/>
      </w:pPr>
      <w:r>
        <w:t>Responsibilities</w:t>
      </w:r>
    </w:p>
    <w:p>
      <w:pPr>
        <w:pStyle w:val="ListBullet"/>
      </w:pPr>
      <w:r>
        <w:t>Design, build and operate batch and streaming data pipelines.</w:t>
      </w:r>
    </w:p>
    <w:p>
      <w:pPr>
        <w:pStyle w:val="ListBullet"/>
      </w:pPr>
      <w:r>
        <w:t>Develop Python services and APIs that expose data to other teams.</w:t>
      </w:r>
    </w:p>
    <w:p>
      <w:pPr>
        <w:pStyle w:val="ListBullet"/>
      </w:pPr>
      <w:r>
        <w:t>Own data quality: contracts, tests and alerting for the datasets you maintain.</w:t>
      </w:r>
    </w:p>
    <w:p>
      <w:pPr>
        <w:pStyle w:val="ListBullet"/>
      </w:pPr>
      <w:r>
        <w:t>Take part in the on-call rotation (one week in eight).</w:t>
      </w:r>
    </w:p>
    <w:p>
      <w:pPr>
        <w:pStyle w:val="ListBullet"/>
      </w:pPr>
      <w:r>
        <w:t>Mentor engineers and lead code reviews.</w:t>
      </w:r>
    </w:p>
    <w:p>
      <w:pPr>
        <w:pStyle w:val="Heading1"/>
      </w:pPr>
      <w:r>
        <w:t>Required Skills</w:t>
      </w:r>
    </w:p>
    <w:p>
      <w:pPr>
        <w:pStyle w:val="ListBullet"/>
      </w:pPr>
      <w:r>
        <w:t>6+ years of professional Python experience.</w:t>
      </w:r>
    </w:p>
    <w:p>
      <w:pPr>
        <w:pStyle w:val="ListBullet"/>
      </w:pPr>
      <w:r>
        <w:t>Hands-on experience designing production data pipelines, both batch and streaming.</w:t>
      </w:r>
    </w:p>
    <w:p>
      <w:pPr>
        <w:pStyle w:val="ListBullet"/>
      </w:pPr>
      <w:r>
        <w:t>Strong SQL and PostgreSQL knowledge.</w:t>
      </w:r>
    </w:p>
    <w:p>
      <w:pPr>
        <w:pStyle w:val="ListBullet"/>
      </w:pPr>
      <w:r>
        <w:t>Experience with a workflow orchestrator such as Apache Airflow.</w:t>
      </w:r>
    </w:p>
    <w:p>
      <w:pPr>
        <w:pStyle w:val="ListBullet"/>
      </w:pPr>
      <w:r>
        <w:t>Docker and Kubernetes; experience with a major cloud provider (AWS preferred).</w:t>
      </w:r>
    </w:p>
    <w:p>
      <w:pPr>
        <w:pStyle w:val="ListBullet"/>
      </w:pPr>
      <w:r>
        <w:t>Experience mentoring or technically leading other engineers.</w:t>
      </w:r>
    </w:p>
    <w:p>
      <w:pPr>
        <w:pStyle w:val="Heading1"/>
      </w:pPr>
      <w:r>
        <w:t>Preferred Skills</w:t>
      </w:r>
    </w:p>
    <w:p>
      <w:pPr>
        <w:pStyle w:val="ListBullet"/>
      </w:pPr>
      <w:r>
        <w:t>dbt, Apache Kafka, Terraform.</w:t>
      </w:r>
    </w:p>
    <w:p>
      <w:pPr>
        <w:pStyle w:val="ListBullet"/>
      </w:pPr>
      <w:r>
        <w:t>Go or Rust for performance-sensitive components.</w:t>
      </w:r>
    </w:p>
    <w:p>
      <w:pPr>
        <w:pStyle w:val="ListBullet"/>
      </w:pPr>
      <w:r>
        <w:t>Experience with data contracts or schema-evolution tooling.</w:t>
      </w:r>
    </w:p>
    <w:p>
      <w:pPr>
        <w:pStyle w:val="Heading1"/>
      </w:pPr>
      <w:r>
        <w:t>Location and working hours</w:t>
      </w:r>
    </w:p>
    <w:p>
      <w:r>
        <w:t>Remote within Europe (UTC-1 to UTC+3) with a team meetup twice a year. Core hours overlap 10:00 to 16:00 CET.</w:t>
      </w:r>
    </w:p>
    <w:p>
      <w:pPr>
        <w:pStyle w:val="Heading1"/>
      </w:pPr>
      <w:r>
        <w:t>What we offer</w:t>
      </w:r>
    </w:p>
    <w:p>
      <w:pPr>
        <w:pStyle w:val="ListBullet"/>
      </w:pPr>
      <w:r>
        <w:t>Salary range EUR 85,000 to 105,000 depending on experience, plus equity.</w:t>
      </w:r>
    </w:p>
    <w:p>
      <w:pPr>
        <w:pStyle w:val="ListBullet"/>
      </w:pPr>
      <w:r>
        <w:t>28 days of paid leave, a learning budget of EUR 2,000 per year and a home-office allowance.</w:t>
      </w:r>
    </w:p>
    <w:p>
      <w:pPr>
        <w:pStyle w:val="Heading1"/>
      </w:pPr>
      <w:r>
        <w:t>Hiring process</w:t>
      </w:r>
    </w:p>
    <w:p>
      <w:r>
        <w:t>Recruiter call (30 minutes), technical screen with an engineer (60 minutes), a system-design interview on a data-pipeline scenario (90 minutes) and a final conversation with the Head of Data Platform and a product partner. We aim to decide within two weeks of the final interview.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