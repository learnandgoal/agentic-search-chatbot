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Dear Hiring Manager,</w:t>
      </w:r>
    </w:p>
    <w:p>
      <w:r>
        <w:t>I would like to apply for the Data Analyst role in Revenue Operations. For the past three years I have worked with sales and finance teams to measure pipeline health, and I have seen how much a trusted forecast changes decisions.</w:t>
      </w:r>
    </w:p>
    <w:p>
      <w:r>
        <w:t>My strongest work has been rebuilding the stage-conversion model behind our pipeline forecast, which improved accuracy from 71% to 84%, and creating a shared metrics glossary so that sales, finance and marketing stop arguing about definitions. I am at my best when I can sit with the people using the numbers.</w:t>
      </w:r>
    </w:p>
    <w:p>
      <w:r>
        <w:t>I use Python for automation but I would not call myself a software engineer, and I have no experience with large-scale data engineering tools. I am available with one month of notice and prefer to work in Amsterdam, hybrid.</w:t>
      </w:r>
    </w:p>
    <w:p>
      <w:r>
        <w:t>Sincerely, Priya Nair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