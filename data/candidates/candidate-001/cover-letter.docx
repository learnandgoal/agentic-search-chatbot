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Team,</w:t>
      </w:r>
    </w:p>
    <w:p>
      <w:r>
        <w:t>I am applying for the Senior Python Engineer role on your Data Platform team. Over the last eight years I have built and operated data pipelines in production, and I enjoy turning messy operational data into reliable services that other teams can build on.</w:t>
      </w:r>
    </w:p>
    <w:p>
      <w:r>
        <w:t>At Northwind Analytics I lead a squad of four engineers. We replaced a fragile batch process with a streaming pipeline, introduced data contracts and brought the on-call load down to a level people can sustain. The part of the work I value most is mentoring: two of the engineers I coached were promoted last year.</w:t>
      </w:r>
    </w:p>
    <w:p>
      <w:r>
        <w:t>What draws me to your team is the focus on data quality and the explicit mentoring responsibilities in the role. I should be transparent about two gaps. I have not worked with dbt, although I have built similar in-house transformation frameworks in Python and SQL. My Go experience is limited to side projects.</w:t>
      </w:r>
    </w:p>
    <w:p>
      <w:r>
        <w:t>I am based in Lisbon, can work European hours, and could start after a two-month notice period. Thank you for considering my application.</w:t>
      </w:r>
    </w:p>
    <w:p>
      <w:r>
        <w:t>Kind regards, Jordan Ellis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