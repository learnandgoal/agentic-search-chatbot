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Rahman</w:t>
      </w:r>
    </w:p>
    <w:p>
      <w:r>
        <w:t>Junior Data Engineer | Manchester, United Kingdom | aisha.rahman@example.com | github.com/aisha-rahman-example</w:t>
      </w:r>
    </w:p>
    <w:p>
      <w:pPr>
        <w:pStyle w:val="Heading1"/>
      </w:pPr>
      <w:r>
        <w:t>Summary</w:t>
      </w:r>
    </w:p>
    <w:p>
      <w:r>
        <w:t>Data engineer with 2 years of professional experience and an MSc in Data Science. Strong Python, SQL and dbt skills, with hands-on Airflow and Snowflake experience on a small data team. Eager to grow into streaming and platform work under experienced engineers.</w:t>
      </w:r>
    </w:p>
    <w:p>
      <w:pPr>
        <w:pStyle w:val="Heading1"/>
      </w:pPr>
      <w:r>
        <w:t>Experience</w:t>
      </w:r>
    </w:p>
    <w:p>
      <w:r>
        <w:rPr>
          <w:b/>
        </w:rPr>
        <w:t>Data Engineer</w:t>
      </w:r>
      <w:r>
        <w:t>, Lumen Health Analytics (Oct 2023 - Present), Manchester</w:t>
      </w:r>
    </w:p>
    <w:p>
      <w:pPr>
        <w:pStyle w:val="ListBullet"/>
      </w:pPr>
      <w:r>
        <w:t>Own 35 dbt models and 12 Airflow DAGs that feed clinical reporting dashboards on Snowflake.</w:t>
      </w:r>
    </w:p>
    <w:p>
      <w:pPr>
        <w:pStyle w:val="ListBullet"/>
      </w:pPr>
      <w:r>
        <w:t>Wrote Python data-quality checks (Great Expectations) that caught 22 upstream schema changes before they reached dashboards.</w:t>
      </w:r>
    </w:p>
    <w:p>
      <w:pPr>
        <w:pStyle w:val="ListBullet"/>
      </w:pPr>
      <w:r>
        <w:t>Reduced the nightly load from 3 hours to 55 minutes by switching full refreshes to incremental models.</w:t>
      </w:r>
    </w:p>
    <w:p>
      <w:pPr>
        <w:pStyle w:val="ListBullet"/>
      </w:pPr>
      <w:r>
        <w:t>Contributed to code reviews and pair-programmed with senior engineers; has not been the primary on-call engineer.</w:t>
      </w:r>
    </w:p>
    <w:p>
      <w:r>
        <w:rPr>
          <w:b/>
        </w:rPr>
        <w:t>Data Engineering Intern</w:t>
      </w:r>
      <w:r>
        <w:t>, Cobalt Logistics (Jun 2023 - Sep 2023), Leeds</w:t>
      </w:r>
    </w:p>
    <w:p>
      <w:pPr>
        <w:pStyle w:val="ListBullet"/>
      </w:pPr>
      <w:r>
        <w:t>Built a Python script that loaded carrier invoices into Postgres and flagged duplicates.</w:t>
      </w:r>
    </w:p>
    <w:p>
      <w:pPr>
        <w:pStyle w:val="ListBullet"/>
      </w:pPr>
      <w:r>
        <w:t>Documented 15 source tables in the team data catalogue.</w:t>
      </w:r>
    </w:p>
    <w:p>
      <w:pPr>
        <w:pStyle w:val="Heading1"/>
      </w:pPr>
      <w:r>
        <w:t>Skills</w:t>
      </w:r>
    </w:p>
    <w:p>
      <w:r>
        <w:t>Python (strong), SQL (strong), dbt (strong), Apache Airflow (intermediate), Snowflake (intermediate), Git, Docker (basic), AWS S3 (basic). No production experience with Kafka, Spark or Kubernetes.</w:t>
      </w:r>
    </w:p>
    <w:p>
      <w:pPr>
        <w:pStyle w:val="Heading1"/>
      </w:pPr>
      <w:r>
        <w:t>Education</w:t>
      </w:r>
    </w:p>
    <w:p>
      <w:r>
        <w:t>MSc Data Science, University of Example (2022 - 2023), distinction. BSc Mathematics, University of Example (2019 - 2022).</w:t>
      </w:r>
    </w:p>
    <w:p>
      <w:pPr>
        <w:pStyle w:val="Heading1"/>
      </w:pPr>
      <w:r>
        <w:t>Certifications</w:t>
      </w:r>
    </w:p>
    <w:p>
      <w:r>
        <w:t>dbt Analytics Engineering Certification (2024). SnowPro Core (2024).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